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Parinita Gour - Task 1 (Questions &amp; Answers)</w:t>
      </w:r>
    </w:p>
    <w:p>
      <w:pPr>
        <w:pStyle w:val="Heading2"/>
      </w:pPr>
      <w:r>
        <w:t>Exercise 1: First Login &amp; Plan Check</w:t>
      </w:r>
    </w:p>
    <w:p>
      <w:r>
        <w:t>Q. Perform your first login to Google Gemini and identify your plan.</w:t>
      </w:r>
    </w:p>
    <w:p>
      <w:r>
        <w:t>A.</w:t>
        <w:br/>
        <w:t>1. Opened gemini.google.com and signed in with a Google account.</w:t>
        <w:br/>
        <w:t>2. Verified the current plan by checking the interface theme.</w:t>
        <w:br/>
        <w:t>3. Located the prompt box.</w:t>
        <w:br/>
        <w:t>4. Entered: "What can you help me with today?"</w:t>
        <w:br/>
        <w:t>5. Gemini responded with its capabilities such as answering questions, writing content, summarizing information, brainstorming ideas, and assisting with coding.</w:t>
        <w:br/>
        <w:t>Result: Successfully logged in and identified the plan.</w:t>
      </w:r>
    </w:p>
    <w:p/>
    <w:p>
      <w:pPr>
        <w:pStyle w:val="Heading2"/>
      </w:pPr>
      <w:r>
        <w:t>Exercise 2: Set Your Custom Instructions</w:t>
      </w:r>
    </w:p>
    <w:p>
      <w:r>
        <w:t>Q. Configure custom instructions and test them.</w:t>
      </w:r>
    </w:p>
    <w:p>
      <w:r>
        <w:t>A.</w:t>
        <w:br/>
        <w:t>About You:</w:t>
        <w:br/>
        <w:t>"I'm a small business owner. I use an Android phone and a Windows laptop."</w:t>
        <w:br/>
        <w:br/>
        <w:t>Response Style:</w:t>
        <w:br/>
        <w:t>"Give me concise answers using bullet points. Keep examples practical and business-relevant."</w:t>
        <w:br/>
        <w:br/>
        <w:t>Test Prompt:</w:t>
        <w:br/>
        <w:t>"How can I improve my customer response time?"</w:t>
        <w:br/>
        <w:br/>
        <w:t>Result:</w:t>
        <w:br/>
        <w:t>Gemini responded using bullet points with practical business suggestions tailored to the specified preferences.</w:t>
      </w:r>
    </w:p>
    <w:p/>
    <w:p>
      <w:pPr>
        <w:pStyle w:val="Heading2"/>
      </w:pPr>
      <w:r>
        <w:t>Exercise 3: Normal Chat vs Temporary Chat</w:t>
      </w:r>
    </w:p>
    <w:p>
      <w:r>
        <w:t>Q. Compare Normal Chat and Temporary Chat.</w:t>
      </w:r>
    </w:p>
    <w:p>
      <w:r>
        <w:t>A.</w:t>
        <w:br/>
        <w:t>Normal Chat:</w:t>
        <w:br/>
        <w:t>• Conversation is saved in chat history.</w:t>
        <w:br/>
        <w:t>• Suitable for regular conversations.</w:t>
        <w:br/>
        <w:br/>
        <w:t>Temporary Chat:</w:t>
        <w:br/>
        <w:t>• Conversation is not saved.</w:t>
        <w:br/>
        <w:t>• Best for private, confidential, or sensitive topics such as health, finance, or business research.</w:t>
        <w:br/>
        <w:br/>
        <w:t>Result:</w:t>
        <w:br/>
        <w:t>Verified that Temporary Chat does not appear in chat history.</w:t>
      </w:r>
    </w:p>
    <w:p/>
    <w:p>
      <w:pPr>
        <w:pStyle w:val="Heading2"/>
      </w:pPr>
      <w:r>
        <w:t>Exercise 4: Edit Your Last Prompt</w:t>
      </w:r>
    </w:p>
    <w:p>
      <w:r>
        <w:t>Q. Edit the original prompt and compare the responses.</w:t>
      </w:r>
    </w:p>
    <w:p>
      <w:r>
        <w:t>A.</w:t>
        <w:br/>
        <w:t>Original Prompt:</w:t>
        <w:br/>
        <w:t>"Explain how solar panels work."</w:t>
        <w:br/>
        <w:br/>
        <w:t>Edited Prompt 1:</w:t>
        <w:br/>
        <w:t>"Explain how solar panels work in exactly 3 sentences."</w:t>
        <w:br/>
        <w:br/>
        <w:t>Edited Prompt 2:</w:t>
        <w:br/>
        <w:t>"Explain how solar panels work using an analogy a 10-year-old would understand."</w:t>
        <w:br/>
        <w:br/>
        <w:t>Result:</w:t>
        <w:br/>
        <w:t>Editing the prompt produced shorter and more targeted responses without starting a new conversation, saving time and preserving context.</w:t>
      </w:r>
    </w:p>
    <w:p/>
    <w:p>
      <w:pPr>
        <w:pStyle w:val="Heading2"/>
      </w:pPr>
      <w:r>
        <w:t>Exercise 5: Connect Google Apps</w:t>
      </w:r>
    </w:p>
    <w:p>
      <w:r>
        <w:t>Q. Connect Google Workspace and use Gmail integration.</w:t>
      </w:r>
    </w:p>
    <w:p>
      <w:r>
        <w:t>A.</w:t>
        <w:br/>
        <w:t>1. Enabled the Google Workspace extension.</w:t>
        <w:br/>
        <w:t>2. Used:</w:t>
        <w:br/>
        <w:t>"Summarise the last 3 emails in my Gmail inbox using @Gmail."</w:t>
        <w:br/>
        <w:t>3. Asked:</w:t>
        <w:br/>
        <w:t>"Draft a polite, professional reply to the most recent email."</w:t>
        <w:br/>
        <w:br/>
        <w:t>Result:</w:t>
        <w:br/>
        <w:t>Gemini summarized the emails and created a contextually appropriate draft reply, demonstrating how it can work as a personal AI assistant.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