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1 (Questions &amp; Answers)</w:t>
      </w:r>
    </w:p>
    <w:p>
      <w:pPr>
        <w:pStyle w:val="Heading2"/>
      </w:pPr>
      <w:r>
        <w:t>Exercise 1 – Define Purpose</w:t>
      </w:r>
    </w:p>
    <w:p>
      <w:r>
        <w:t>Q. Write the purpose statement, primary task, secondary tasks, and improve a bad purpose statement.</w:t>
      </w:r>
    </w:p>
    <w:p>
      <w:r>
        <w:t>A.</w:t>
        <w:br/>
        <w:t>Purpose Statement:</w:t>
        <w:br/>
        <w:t>This Project GPT helps me with bakery customer inquiries by drafting accurate and friendly WhatsApp replies about orders, pricing, and product availability.</w:t>
        <w:br/>
        <w:br/>
        <w:t>Primary Task:</w:t>
        <w:br/>
        <w:t>• Generate customer replies for bakery inquiries.</w:t>
        <w:br/>
        <w:br/>
        <w:t>Secondary Tasks:</w:t>
        <w:br/>
        <w:t>• Suggest product recommendations.</w:t>
        <w:br/>
        <w:t>• Answer pricing questions.</w:t>
        <w:br/>
        <w:t>• Confirm product availability.</w:t>
        <w:br/>
        <w:br/>
        <w:t>Bad Statement:</w:t>
        <w:br/>
        <w:t>"This GPT helps with everything."</w:t>
        <w:br/>
        <w:br/>
        <w:t>Good Statement:</w:t>
        <w:br/>
        <w:t>"This Project GPT helps me manage bakery customer inquiries by creating accurate and professional WhatsApp responses."</w:t>
        <w:br/>
      </w:r>
    </w:p>
    <w:p/>
    <w:p>
      <w:pPr>
        <w:pStyle w:val="Heading2"/>
      </w:pPr>
      <w:r>
        <w:t>Exercise 2 – Define Role</w:t>
      </w:r>
    </w:p>
    <w:p>
      <w:r>
        <w:t>Q. Create a role identity, explain its importance, and compare weak vs. strong role statements.</w:t>
      </w:r>
    </w:p>
    <w:p>
      <w:r>
        <w:t>A.</w:t>
        <w:br/>
        <w:t>Role Statement:</w:t>
        <w:br/>
        <w:t>You are a professional resume consultant with 10 years of experience who specializes in improving resumes for IT professionals.</w:t>
        <w:br/>
        <w:br/>
        <w:t>Why it Matters:</w:t>
        <w:br/>
        <w:t>A clear role gives the AI expertise and context, resulting in more accurate, relevant, and professional responses. It helps the model make better decisions while generating content.</w:t>
        <w:br/>
        <w:br/>
        <w:t>Weak Role:</w:t>
        <w:br/>
        <w:t>"You are a helpful assistant."</w:t>
        <w:br/>
        <w:br/>
        <w:t>Strong Role:</w:t>
        <w:br/>
        <w:t>"You are a professional resume consultant with 10 years of experience specializing in ATS-friendly resumes for software engineers."</w:t>
        <w:br/>
        <w:br/>
        <w:t>Comparison:</w:t>
        <w:br/>
        <w:t>The strong role provides expertise and focus, while the weak role is too generic.</w:t>
        <w:br/>
      </w:r>
    </w:p>
    <w:p/>
    <w:p>
      <w:pPr>
        <w:pStyle w:val="Heading2"/>
      </w:pPr>
      <w:r>
        <w:t>Exercise 3 – Scope and Input</w:t>
      </w:r>
    </w:p>
    <w:p>
      <w:r>
        <w:t>Q. Create SHOULD and SHOULD NOT lists, define the input format, and write the instruction sentence.</w:t>
      </w:r>
    </w:p>
    <w:p>
      <w:r>
        <w:t>A.</w:t>
        <w:br/>
        <w:t>SHOULD:</w:t>
        <w:br/>
        <w:t>• Ask for destination.</w:t>
        <w:br/>
        <w:t>• Ask for budget.</w:t>
        <w:br/>
        <w:t>• Ask for travel dates.</w:t>
        <w:br/>
        <w:t>• Ask for number of travelers.</w:t>
        <w:br/>
        <w:t>• Organize the itinerary day-wise.</w:t>
        <w:br/>
        <w:br/>
        <w:t>SHOULD NOT:</w:t>
        <w:br/>
        <w:t>• Never invent hotel names.</w:t>
        <w:br/>
        <w:t>• Never assume user preferences.</w:t>
        <w:br/>
        <w:t>• Never ignore the budget.</w:t>
        <w:br/>
        <w:t>• Never provide unsafe travel advice.</w:t>
        <w:br/>
        <w:t>• Never skip important travel details.</w:t>
        <w:br/>
        <w:br/>
        <w:t>Input Format:</w:t>
        <w:br/>
        <w:t>Destination / Budget / Travel Dates / Number of Travelers / Interests</w:t>
        <w:br/>
        <w:br/>
        <w:t>Instruction:</w:t>
        <w:br/>
        <w:t>"When the user gives input, always treat it as a travel planning request."</w:t>
        <w:br/>
      </w:r>
    </w:p>
    <w:p/>
    <w:p>
      <w:pPr>
        <w:pStyle w:val="Heading2"/>
      </w:pPr>
      <w:r>
        <w:t>Exercise 4 – Output Format</w:t>
      </w:r>
    </w:p>
    <w:p>
      <w:r>
        <w:t>Q. Define the output structure, choose a format, provide an ideal output, and identify a bad output.</w:t>
      </w:r>
    </w:p>
    <w:p>
      <w:r>
        <w:t>A.</w:t>
        <w:br/>
        <w:t>Output Structure:</w:t>
        <w:br/>
        <w:t>1. User Story</w:t>
        <w:br/>
        <w:t>2. Acceptance Criteria</w:t>
        <w:br/>
        <w:t>3. Edge Cases</w:t>
        <w:br/>
        <w:t>4. Priority</w:t>
        <w:br/>
        <w:br/>
        <w:t>Format:</w:t>
        <w:br/>
        <w:t>Numbered headings.</w:t>
        <w:br/>
        <w:br/>
        <w:t>Ideal Output:</w:t>
        <w:br/>
        <w:t>1. User Story: As a user, I want to receive email notifications so that I never miss important updates.</w:t>
        <w:br/>
        <w:t>2. Acceptance Criteria:</w:t>
        <w:br/>
        <w:t>• Email sent successfully.</w:t>
        <w:br/>
        <w:t>• Notification contains correct details.</w:t>
        <w:br/>
        <w:t>3. Edge Cases:</w:t>
        <w:br/>
        <w:t>• Invalid email address.</w:t>
        <w:br/>
        <w:t>4. Priority:</w:t>
        <w:br/>
        <w:t>High.</w:t>
        <w:br/>
        <w:br/>
        <w:t>Bad Output:</w:t>
        <w:br/>
        <w:t>A single paragraph with no headings, missing acceptance criteria, and unclear requirements.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