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Parinita Gour - Task 2 (Questions &amp; Answers)</w:t>
      </w:r>
    </w:p>
    <w:p>
      <w:pPr>
        <w:pStyle w:val="Heading2"/>
      </w:pPr>
      <w:r>
        <w:t>Exercise 5 – Step 6: Decision Rules</w:t>
      </w:r>
    </w:p>
    <w:p>
      <w:r>
        <w:t>Q. Write decision rules for ambiguous inputs and test them.</w:t>
        <w:br/>
        <w:br/>
        <w:t>A.</w:t>
        <w:br/>
        <w:t>Decision Rules:</w:t>
        <w:br/>
        <w:t>1. If work experience is missing, ask whether the candidate is a fresher.</w:t>
        <w:br/>
        <w:t>2. If certifications are relevant but experience is absent, mark the profile as Borderline.</w:t>
        <w:br/>
        <w:t>3. If required skills are missing, flag the candidate as Weak.</w:t>
        <w:br/>
        <w:t>4. If multiple candidates qualify, rank them based on skills and experience.</w:t>
        <w:br/>
        <w:t>5. If the job description is incomplete, request the missing details.</w:t>
        <w:br/>
        <w:t>6. If the task is unclear, ask for clarification before evaluating.</w:t>
        <w:br/>
        <w:br/>
        <w:t>Test Scenario:</w:t>
        <w:br/>
        <w:t>A candidate has no work experience but has three relevant certifications.</w:t>
        <w:br/>
        <w:t>Result: Mark as "Borderline – Needs Screening Call."</w:t>
        <w:br/>
        <w:br/>
        <w:t>Without these rules, the GPT could incorrectly reject or accept the candidate.</w:t>
        <w:br/>
      </w:r>
    </w:p>
    <w:p>
      <w:pPr>
        <w:pStyle w:val="Heading2"/>
      </w:pPr>
      <w:r>
        <w:t>Exercise 6 – Step 7: Examples</w:t>
      </w:r>
    </w:p>
    <w:p>
      <w:r>
        <w:t>Q. Create few-shot examples for a fitness brand GPT.</w:t>
        <w:br/>
        <w:br/>
        <w:t>A.</w:t>
        <w:br/>
        <w:t>Good Example 1</w:t>
        <w:br/>
        <w:t>Input: New protein shake with chocolate flavor.</w:t>
        <w:br/>
        <w:t>Output: "Fuel your workout with our rich chocolate protein shake. Great taste, high protein, and perfect for recovery. Try it today!"</w:t>
        <w:br/>
        <w:br/>
        <w:t>Good Example 2</w:t>
        <w:br/>
        <w:t>Input: Yoga mat with non-slip grip.</w:t>
        <w:br/>
        <w:t>Output: "Stay balanced and confident with our premium non-slip yoga mat. Comfort and stability for every pose."</w:t>
        <w:br/>
        <w:br/>
        <w:t>Bad Example</w:t>
        <w:br/>
        <w:t>Output: "We sell fitness products. Buy now."</w:t>
        <w:br/>
        <w:br/>
        <w:t>Reason:</w:t>
        <w:br/>
        <w:t>It is generic, lacks engagement, personality, and a call-to-action.</w:t>
        <w:br/>
        <w:br/>
        <w:t>Pattern:</w:t>
        <w:br/>
        <w:t>The GPT should create short, engaging, benefit-focused captions with a friendly tone.</w:t>
        <w:br/>
      </w:r>
    </w:p>
    <w:p>
      <w:pPr>
        <w:pStyle w:val="Heading2"/>
      </w:pPr>
      <w:r>
        <w:t>Exercise 7 – Step 8: System Prompt</w:t>
      </w:r>
    </w:p>
    <w:p>
      <w:r>
        <w:t>Q. Write a complete system prompt.</w:t>
        <w:br/>
        <w:br/>
        <w:t>A.</w:t>
        <w:br/>
        <w:t>Role: You are an experienced real estate copywriter.</w:t>
        <w:br/>
        <w:t>Purpose: Create attractive property listing descriptions.</w:t>
        <w:br/>
        <w:t>Scope: Use only the property details provided.</w:t>
        <w:br/>
        <w:t>Input Format: Property type, location, price, size, features, and nearby facilities.</w:t>
        <w:br/>
        <w:t>Output Format: Headline, Overview, Key Features, and Call-to-Action.</w:t>
        <w:br/>
        <w:t>Decision Rules: Ask for missing information, never invent details, and highlight verified features only.</w:t>
        <w:br/>
        <w:t>Example: Input: 2 BHK apartment in Pune. Output: A buyer-friendly property description with clear sections.</w:t>
        <w:br/>
      </w:r>
    </w:p>
    <w:p>
      <w:pPr>
        <w:pStyle w:val="Heading2"/>
      </w:pPr>
      <w:r>
        <w:t>Exercise 8 – Step 9: Testing</w:t>
      </w:r>
    </w:p>
    <w:p>
      <w:r>
        <w:t>Q. Stress-test the GPT with messy inputs.</w:t>
        <w:br/>
        <w:br/>
        <w:t>A.</w:t>
        <w:br/>
        <w:t>Test Case 1: Complete contract.</w:t>
        <w:br/>
        <w:t>Expected: Accurate summary.</w:t>
        <w:br/>
        <w:t>Result: Correct summary.</w:t>
        <w:br/>
        <w:br/>
        <w:t>Test Case 2: Very short input.</w:t>
        <w:br/>
        <w:t>Expected: Request more information.</w:t>
        <w:br/>
        <w:t>Result: Asked for the full document.</w:t>
        <w:br/>
        <w:br/>
        <w:t>Test Case 3: Different format.</w:t>
        <w:br/>
        <w:t>Expected: Identify important clauses.</w:t>
        <w:br/>
        <w:t>Result: Partial summary.</w:t>
        <w:br/>
        <w:br/>
        <w:t>Test Case 4: Missing key fields.</w:t>
        <w:br/>
        <w:t>Expected: Ask for missing details.</w:t>
        <w:br/>
        <w:t>Result: Requested clarification.</w:t>
        <w:br/>
        <w:br/>
        <w:t>Test Case 5: Off-topic input.</w:t>
        <w:br/>
        <w:t>Expected: Politely refuse.</w:t>
        <w:br/>
        <w:t>Result: Refused correctly.</w:t>
        <w:br/>
        <w:br/>
        <w:t>Top Failure Patterns:</w:t>
        <w:br/>
        <w:t>1. Hallucinating missing information.</w:t>
        <w:br/>
        <w:t>2. Giving summaries with insufficient data.</w:t>
        <w:br/>
        <w:br/>
        <w:t>Fixes:</w:t>
        <w:br/>
        <w:t>• If the document is too short, ask for the complete contract.</w:t>
        <w:br/>
        <w:t>• Never assume missing legal clauses.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