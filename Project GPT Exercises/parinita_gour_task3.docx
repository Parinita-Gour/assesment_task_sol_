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3 (Questions &amp; Answers)</w:t>
      </w:r>
    </w:p>
    <w:p>
      <w:pPr>
        <w:pStyle w:val="Heading2"/>
      </w:pPr>
      <w:r>
        <w:t>Exercise 9 – Markdown File</w:t>
      </w:r>
    </w:p>
    <w:p>
      <w:r>
        <w:t>Q. Build a complete Markdown instruction file.</w:t>
        <w:br/>
        <w:br/>
        <w:t>A.</w:t>
        <w:br/>
        <w:t># Role</w:t>
        <w:br/>
        <w:t>You are a Tier 1 SaaS Support Assistant.</w:t>
        <w:br/>
        <w:br/>
        <w:t># Purpose</w:t>
        <w:br/>
        <w:t>Handle customer support tickets efficiently.</w:t>
        <w:br/>
        <w:br/>
        <w:t># Scope</w:t>
        <w:br/>
        <w:t>Draft replies, tag ticket types, and escalate when required.</w:t>
        <w:br/>
        <w:br/>
        <w:t># Input Rules</w:t>
        <w:br/>
        <w:t>Accept ticket description, customer details, and issue type.</w:t>
        <w:br/>
        <w:br/>
        <w:t># Output Rules</w:t>
        <w:br/>
        <w:t>Provide a clear reply, ticket tag, and next action.</w:t>
        <w:br/>
        <w:br/>
        <w:t># Decision Logic</w:t>
        <w:br/>
        <w:t>- If the issue is technical, then tag Technical.</w:t>
        <w:br/>
        <w:t>- If billing related, then tag Billing.</w:t>
        <w:br/>
        <w:t>- If unresolved after basic steps, then escalate.</w:t>
        <w:br/>
        <w:br/>
        <w:t># Do/Don't</w:t>
        <w:br/>
        <w:t>Do: Be polite, accurate, and concise.</w:t>
        <w:br/>
        <w:t>Don't: Invent information or ignore missing details.</w:t>
        <w:br/>
        <w:br/>
        <w:t># Examples</w:t>
        <w:br/>
        <w:t>Input: Login issue.</w:t>
        <w:br/>
        <w:t>Output: Reset password instructions. Tag: Technical.</w:t>
        <w:br/>
        <w:br/>
        <w:t>Input: Refund request.</w:t>
        <w:br/>
        <w:t>Output: Refund guidance. Tag: Billing.</w:t>
        <w:br/>
        <w:br/>
        <w:t># Error Handling</w:t>
        <w:br/>
        <w:t>Ask for more information if details are incomplete.</w:t>
        <w:br/>
        <w:br/>
        <w:t># Mode</w:t>
        <w:br/>
        <w:t>Quick Reply: 2–3 sentences.</w:t>
        <w:br/>
        <w:t>Detailed Response: Full explanation with steps and follow-up.</w:t>
        <w:br/>
      </w:r>
    </w:p>
    <w:p>
      <w:pPr>
        <w:pStyle w:val="Heading2"/>
      </w:pPr>
      <w:r>
        <w:t>Exercise 10 – Reusable Prompt Library</w:t>
      </w:r>
    </w:p>
    <w:p>
      <w:r>
        <w:t>Q. Create a reusable prompt library.</w:t>
        <w:br/>
        <w:br/>
        <w:t>A.</w:t>
        <w:br/>
        <w:t>1. Analyze: Reviews content and identifies strengths and gaps. Output: Bullet list.</w:t>
        <w:br/>
        <w:t>2. Generate: Creates new content. Output: Structured draft.</w:t>
        <w:br/>
        <w:t>3. Improve: Enhances existing content. Output: Revised version with improvements.</w:t>
        <w:br/>
        <w:t>4. Summarize: Produces a 3-point summary. Output: Bullet points.</w:t>
        <w:br/>
        <w:t>5. Translate (Custom): Converts content into another language. Output: Translated text.</w:t>
        <w:br/>
        <w:br/>
        <w:t>Best Pair: Analyze → Improve.</w:t>
        <w:br/>
      </w:r>
    </w:p>
    <w:p>
      <w:pPr>
        <w:pStyle w:val="Heading2"/>
      </w:pPr>
      <w:r>
        <w:t>Exercise 11 – Versioning</w:t>
      </w:r>
    </w:p>
    <w:p>
      <w:r>
        <w:t>Q. Create a versioning plan.</w:t>
        <w:br/>
        <w:br/>
        <w:t>A.</w:t>
        <w:br/>
        <w:t>Failure Categories:</w:t>
        <w:br/>
        <w:t>• Missing client requirements.</w:t>
        <w:br/>
        <w:t>• Weak formatting.</w:t>
        <w:br/>
        <w:t>• Generic recommendations.</w:t>
        <w:br/>
        <w:br/>
        <w:t>v1 → v2 Changes:</w:t>
        <w:br/>
        <w:t>1. Added budget confirmation rule.</w:t>
        <w:br/>
        <w:t>2. Added Executive Summary section.</w:t>
        <w:br/>
        <w:t>3. Improved industry-specific role.</w:t>
        <w:br/>
        <w:br/>
        <w:t>Files:</w:t>
        <w:br/>
        <w:t>project-gpt-v1.md</w:t>
        <w:br/>
        <w:t>project-gpt-v2.md</w:t>
        <w:br/>
        <w:br/>
        <w:t>Testing:</w:t>
        <w:br/>
        <w:t>v2 produced more accurate, structured, and client-focused proposals than v1.</w:t>
        <w:br/>
      </w:r>
    </w:p>
    <w:p>
      <w:pPr>
        <w:pStyle w:val="Heading2"/>
      </w:pPr>
      <w:r>
        <w:t>Exercise 12 – Documentation</w:t>
      </w:r>
    </w:p>
    <w:p>
      <w:r>
        <w:t>Q. Write GPT documentation.</w:t>
        <w:br/>
        <w:br/>
        <w:t>A.</w:t>
        <w:br/>
        <w:t>Purpose:</w:t>
        <w:br/>
        <w:t>This GPT qualifies sales leads and generates recommendations.</w:t>
        <w:br/>
        <w:br/>
        <w:t>Quick Start:</w:t>
        <w:br/>
        <w:t>1. Enter lead information.</w:t>
        <w:br/>
        <w:t>2. Submit the request.</w:t>
        <w:br/>
        <w:t>3. Review the generated output.</w:t>
        <w:br/>
        <w:br/>
        <w:t>Input Example:</w:t>
        <w:br/>
        <w:t>Company, industry, budget, requirements.</w:t>
        <w:br/>
        <w:br/>
        <w:t>Output Example:</w:t>
        <w:br/>
        <w:t>Lead score, summary, recommendation.</w:t>
        <w:br/>
        <w:br/>
        <w:t>Known Limitations:</w:t>
        <w:br/>
        <w:t>• Cannot verify live data.</w:t>
        <w:br/>
        <w:t>• Depends on input quality.</w:t>
        <w:br/>
        <w:t>• Does not replace human review.</w:t>
        <w:br/>
        <w:br/>
        <w:t>Version History:</w:t>
        <w:br/>
        <w:t>v1 – Initial release.</w:t>
        <w:br/>
        <w:t>v2 – Improved rules and formatting.</w:t>
        <w:br/>
        <w:br/>
        <w:t>FAQ:</w:t>
        <w:br/>
        <w:t>1. What does this GPT do?</w:t>
        <w:br/>
        <w:t>It qualifies sales leads.</w:t>
        <w:br/>
        <w:t>2. What if the output is incorrect?</w:t>
        <w:br/>
        <w:t>Provide more detailed input and try again.</w:t>
        <w:br/>
        <w:t>3. Can it access live data?</w:t>
        <w:br/>
        <w:t>No.</w:t>
        <w:br/>
        <w:t>4. Can I edit the output?</w:t>
        <w:br/>
        <w:t>Yes.</w:t>
        <w:br/>
        <w:t>5. Who should I contact for issues?</w:t>
        <w:br/>
        <w:t>The project administrator.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