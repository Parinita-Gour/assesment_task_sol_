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Parinita Gour - Task 4 (Questions &amp; Answers)</w:t>
      </w:r>
    </w:p>
    <w:p>
      <w:pPr>
        <w:pStyle w:val="Heading2"/>
      </w:pPr>
      <w:r>
        <w:t>Instruction Tuning</w:t>
      </w:r>
    </w:p>
    <w:p>
      <w:r>
        <w:t>Q. Write a polite reminder email that a software license expires in 7 days.</w:t>
      </w:r>
    </w:p>
    <w:p>
      <w:r>
        <w:t>A.</w:t>
      </w:r>
    </w:p>
    <w:p>
      <w:r>
        <w:t>Dear Customer,</w:t>
        <w:br/>
        <w:br/>
        <w:t>This is a reminder that your software license will expire in 7 days. To continue uninterrupted service, please renew your license by logging into your account, selecting the Renewal option, and completing the payment process. If you need assistance, contact our support team at support@example.com or +1-234-567-890.</w:t>
        <w:br/>
        <w:br/>
        <w:t>Thank you.</w:t>
      </w:r>
    </w:p>
    <w:p/>
    <w:p>
      <w:r>
        <w:t>Q. Write a 120-word internal email announcing mandatory cybersecurity training.</w:t>
      </w:r>
    </w:p>
    <w:p>
      <w:r>
        <w:t>A.</w:t>
      </w:r>
    </w:p>
    <w:p>
      <w:r>
        <w:t>Dear Team,</w:t>
        <w:br/>
        <w:br/>
        <w:t>We are conducting mandatory cybersecurity training on 25 July from 10:00 AM to 12:00 PM. This session will help everyone recognize phishing attacks, protect company data, and follow security best practices. Attendance is required for all employees. The training will include practical demonstrations and interactive activities. Please join on time and complete the assessment after the session. Your participation will strengthen our organization's security and ensure compliance with company policies. Thank you for your cooperation and commitment to maintaining a safe digital workplace.</w:t>
      </w:r>
    </w:p>
    <w:p/>
    <w:p>
      <w:r>
        <w:t>Q. Write a 3-paragraph description of a time-tracking SaaS tool.</w:t>
      </w:r>
    </w:p>
    <w:p>
      <w:r>
        <w:t>A.</w:t>
      </w:r>
    </w:p>
    <w:p>
      <w:r>
        <w:t>Our time-tracking SaaS tool helps startups monitor employee work hours accurately and efficiently.</w:t>
        <w:br/>
        <w:br/>
        <w:t>It provides real-time tracking, automated reports, and project insights that improve productivity while reducing manual work.</w:t>
        <w:br/>
        <w:br/>
        <w:t>The platform is simple to use, affordable, and scalable, making it an ideal solution for growing businesses.</w:t>
      </w:r>
    </w:p>
    <w:p/>
    <w:p>
      <w:r>
        <w:t>Q. Summarize a team meeting into 5 bullet points.</w:t>
      </w:r>
    </w:p>
    <w:p>
      <w:r>
        <w:t>A.</w:t>
      </w:r>
    </w:p>
    <w:p>
      <w:r>
        <w:t>• Project deadline confirmed for next Friday.</w:t>
      </w:r>
    </w:p>
    <w:p>
      <w:r>
        <w:t>• UI changes approved.</w:t>
      </w:r>
    </w:p>
    <w:p>
      <w:r>
        <w:t>• Testing starts on Monday.</w:t>
      </w:r>
    </w:p>
    <w:p>
      <w:r>
        <w:t>• Documentation assigned to the technical writer.</w:t>
      </w:r>
    </w:p>
    <w:p>
      <w:r>
        <w:t>• Daily progress meetings scheduled.</w:t>
      </w:r>
    </w:p>
    <w:p/>
    <w:p>
      <w:r>
        <w:t>Q. Create 4 FAQs for a mobile banking app.</w:t>
      </w:r>
    </w:p>
    <w:p>
      <w:r>
        <w:t>A.</w:t>
      </w:r>
    </w:p>
    <w:p>
      <w:r>
        <w:t>1. How do I reset my password? – Use the 'Forgot Password' option.</w:t>
      </w:r>
    </w:p>
    <w:p>
      <w:r>
        <w:t>2. How can I enable biometric login? – Enable it from Security Settings.</w:t>
      </w:r>
    </w:p>
    <w:p>
      <w:r>
        <w:t>3. Why is my account locked? – Multiple failed login attempts.</w:t>
      </w:r>
    </w:p>
    <w:p>
      <w:r>
        <w:t>4. How do I contact support? – Use in-app chat or call customer care.</w:t>
      </w:r>
    </w:p>
    <w:p/>
    <w:p>
      <w:pPr>
        <w:pStyle w:val="Heading2"/>
      </w:pPr>
      <w:r>
        <w:t>Markdown Prompting</w:t>
      </w:r>
    </w:p>
    <w:p>
      <w:r>
        <w:t>Q. Blog outline on Benefits of Cloud Computing.</w:t>
      </w:r>
    </w:p>
    <w:p>
      <w:r>
        <w:t>A.</w:t>
      </w:r>
    </w:p>
    <w:p>
      <w:r>
        <w:t># Benefits of Cloud Computing</w:t>
        <w:br/>
        <w:t>## Introduction</w:t>
        <w:br/>
        <w:t>## Benefits</w:t>
        <w:br/>
        <w:t>## Use Cases</w:t>
        <w:br/>
        <w:t>## Conclusion</w:t>
      </w:r>
    </w:p>
    <w:p/>
    <w:p>
      <w:r>
        <w:t>Q. Product features in Markdown.</w:t>
      </w:r>
    </w:p>
    <w:p>
      <w:r>
        <w:t>A.</w:t>
      </w:r>
    </w:p>
    <w:p>
      <w:r>
        <w:t>## Features</w:t>
        <w:br/>
        <w:t>- Task Management</w:t>
        <w:br/>
        <w:t>- Team Collaboration</w:t>
        <w:br/>
        <w:t>- Progress Tracking</w:t>
        <w:br/>
        <w:t>- Reports &amp; Analytics</w:t>
      </w:r>
    </w:p>
    <w:p/>
    <w:p>
      <w:r>
        <w:t>Q. AI training agenda.</w:t>
      </w:r>
    </w:p>
    <w:p>
      <w:r>
        <w:t>A.</w:t>
      </w:r>
    </w:p>
    <w:p>
      <w:r>
        <w:t># AI Training Agenda</w:t>
        <w:br/>
        <w:t>## 09:00–10:00 Introduction</w:t>
        <w:br/>
        <w:t>## 10:00–12:00 Prompt Engineering</w:t>
        <w:br/>
        <w:t>## 01:00–03:00 Hands-on Practice</w:t>
        <w:br/>
        <w:t>## 03:00–04:00 Q&amp;A</w:t>
      </w:r>
    </w:p>
    <w:p/>
    <w:p>
      <w:r>
        <w:t>Q. Case study template.</w:t>
      </w:r>
    </w:p>
    <w:p>
      <w:r>
        <w:t>A.</w:t>
      </w:r>
    </w:p>
    <w:p>
      <w:r>
        <w:t># Client</w:t>
        <w:br/>
        <w:t># Problem</w:t>
        <w:br/>
        <w:t># Solution</w:t>
        <w:br/>
        <w:t># Result</w:t>
      </w:r>
    </w:p>
    <w:p/>
    <w:p>
      <w:r>
        <w:t>Q. FAQ page.</w:t>
      </w:r>
    </w:p>
    <w:p>
      <w:r>
        <w:t>A.</w:t>
      </w:r>
    </w:p>
    <w:p>
      <w:r>
        <w:t>## What is your return policy?</w:t>
        <w:br/>
        <w:t>Answer: 30 days.</w:t>
        <w:br/>
        <w:t>## How do I track my order?</w:t>
        <w:br/>
        <w:t>Answer: Use the tracking link.</w:t>
        <w:br/>
        <w:t>## Do you offer COD?</w:t>
        <w:br/>
        <w:t>Answer: Yes.</w:t>
        <w:br/>
        <w:t>## How can I contact support?</w:t>
        <w:br/>
        <w:t>Answer: Email or chat.</w:t>
        <w:br/>
        <w:t>## Is shipping free?</w:t>
        <w:br/>
        <w:t>Answer: On eligible orders.</w:t>
      </w:r>
    </w:p>
    <w:p/>
    <w:p>
      <w:pPr>
        <w:pStyle w:val="Heading2"/>
      </w:pPr>
      <w:r>
        <w:t>Role Prompting</w:t>
      </w:r>
    </w:p>
    <w:p>
      <w:r>
        <w:t>Q. HR policy email.</w:t>
      </w:r>
    </w:p>
    <w:p>
      <w:r>
        <w:t>A.</w:t>
      </w:r>
    </w:p>
    <w:p>
      <w:r>
        <w:t>Dear Team, Please follow the new work-from-home policy: employees may work remotely three days per week with manager approval. Ensure availability during office hours and attend all scheduled meetings.</w:t>
      </w:r>
    </w:p>
    <w:p/>
    <w:p>
      <w:r>
        <w:t>Q. Tech support reply.</w:t>
      </w:r>
    </w:p>
    <w:p>
      <w:r>
        <w:t>A.</w:t>
      </w:r>
    </w:p>
    <w:p>
      <w:r>
        <w:t>I'm sorry you're facing login issues. Please verify your username and password, clear your browser cache, reset your password if needed, and contact support if the issue continues.</w:t>
      </w:r>
    </w:p>
    <w:p/>
    <w:p>
      <w:r>
        <w:t>Q. Fitness app ad.</w:t>
      </w:r>
    </w:p>
    <w:p>
      <w:r>
        <w:t>A.</w:t>
      </w:r>
    </w:p>
    <w:p>
      <w:r>
        <w:t>Transform your fitness journey with personalized workouts, progress tracking, and expert guidance. Download now and start your healthy lifestyle today!</w:t>
      </w:r>
    </w:p>
    <w:p/>
    <w:p>
      <w:r>
        <w:t>Q. Explain Prompt Engineering.</w:t>
      </w:r>
    </w:p>
    <w:p>
      <w:r>
        <w:t>A.</w:t>
      </w:r>
    </w:p>
    <w:p>
      <w:r>
        <w:t>Prompt Engineering is the process of writing clear instructions that help AI generate accurate and useful responses. For example, instead of asking 'Explain AI,' ask 'Explain AI in simple words with examples.'</w:t>
      </w:r>
    </w:p>
    <w:p/>
    <w:p>
      <w:r>
        <w:t>Q. CEO announcement.</w:t>
      </w:r>
    </w:p>
    <w:p>
      <w:r>
        <w:t>A.</w:t>
      </w:r>
    </w:p>
    <w:p>
      <w:r>
        <w:t>We are excited to announce our expansion into new markets. This milestone reflects our commitment to innovation, customer success, and sustainable growth.</w:t>
      </w:r>
    </w:p>
    <w:p/>
    <w:p>
      <w:pPr>
        <w:pStyle w:val="Heading2"/>
      </w:pPr>
      <w:r>
        <w:t>Style Transfer Prompting</w:t>
      </w:r>
    </w:p>
    <w:p>
      <w:r>
        <w:t>Q. Formal to casual.</w:t>
      </w:r>
    </w:p>
    <w:p>
      <w:r>
        <w:t>A.</w:t>
      </w:r>
    </w:p>
    <w:p>
      <w:r>
        <w:t>Hey! Just a quick reminder to send the report by the end of today. Thanks!</w:t>
      </w:r>
    </w:p>
    <w:p/>
    <w:p>
      <w:r>
        <w:t>Q. Technical to simple.</w:t>
      </w:r>
    </w:p>
    <w:p>
      <w:r>
        <w:t>A.</w:t>
      </w:r>
    </w:p>
    <w:p>
      <w:r>
        <w:t>Cloud computing lets you use software and store files online instead of only on your computer.</w:t>
      </w:r>
    </w:p>
    <w:p/>
    <w:p>
      <w:r>
        <w:t>Q. Promotional rewrite.</w:t>
      </w:r>
    </w:p>
    <w:p>
      <w:r>
        <w:t>A.</w:t>
      </w:r>
    </w:p>
    <w:p>
      <w:r>
        <w:t>Experience the smartest solution designed to save time, boost productivity, and help your business grow faster!</w:t>
      </w:r>
    </w:p>
    <w:p/>
    <w:p>
      <w:r>
        <w:t>Q. Corporate to Gen Z.</w:t>
      </w:r>
    </w:p>
    <w:p>
      <w:r>
        <w:t>A.</w:t>
      </w:r>
    </w:p>
    <w:p>
      <w:r>
        <w:t>Big news! We're growing fast and bringing awesome new opportunities your way. Stay tuned!</w:t>
      </w:r>
    </w:p>
    <w:p/>
    <w:p>
      <w:r>
        <w:t>Q. Long to crisp.</w:t>
      </w:r>
    </w:p>
    <w:p>
      <w:r>
        <w:t>A.</w:t>
      </w:r>
    </w:p>
    <w:p>
      <w:r>
        <w:t>Our solution is easy to use. It improves productivity and saves time. It helps businesses grow efficiently.</w:t>
      </w:r>
    </w:p>
    <w:p/>
    <w:p>
      <w:pPr>
        <w:pStyle w:val="Heading2"/>
      </w:pPr>
      <w:r>
        <w:t>Delimiters Prompting</w:t>
      </w:r>
    </w:p>
    <w:p>
      <w:r>
        <w:t>Q. Summarize text using delimiters.</w:t>
      </w:r>
    </w:p>
    <w:p>
      <w:r>
        <w:t>A.</w:t>
      </w:r>
    </w:p>
    <w:p>
      <w:r>
        <w:t>Summary:</w:t>
        <w:br/>
        <w:t>• Main idea captured</w:t>
        <w:br/>
        <w:t>• Key points listed</w:t>
        <w:br/>
        <w:t>• Clear conclusion</w:t>
        <w:br/>
        <w:t>• Concise format</w:t>
        <w:br/>
        <w:t>• Easy to understand</w:t>
      </w:r>
    </w:p>
    <w:p/>
    <w:p>
      <w:r>
        <w:t>Q. Product intro with tone.</w:t>
      </w:r>
    </w:p>
    <w:p>
      <w:r>
        <w:t>A.</w:t>
      </w:r>
    </w:p>
    <w:p>
      <w:r>
        <w:t>Our innovative smart bottle keeps your water at the perfect temperature all day while offering a sleek and modern design.</w:t>
      </w:r>
    </w:p>
    <w:p/>
    <w:p>
      <w:r>
        <w:t>Q. Generate 5 interview questions.</w:t>
      </w:r>
    </w:p>
    <w:p>
      <w:r>
        <w:t>A.</w:t>
      </w:r>
    </w:p>
    <w:p>
      <w:r>
        <w:t>1. What is AI?</w:t>
        <w:br/>
        <w:t>2. What is Machine Learning?</w:t>
        <w:br/>
        <w:t>3. Explain Prompt Engineering.</w:t>
        <w:br/>
        <w:t>4. Difference between AI and GenAI?</w:t>
        <w:br/>
        <w:t>5. What is RAG?</w:t>
      </w:r>
    </w:p>
    <w:p/>
    <w:p>
      <w:r>
        <w:t>Q. Headline and 50-word summary.</w:t>
      </w:r>
    </w:p>
    <w:p>
      <w:r>
        <w:t>A.</w:t>
      </w:r>
    </w:p>
    <w:p>
      <w:r>
        <w:t>Headline: AI Improves Workplace Productivity</w:t>
        <w:br/>
        <w:t>Summary: Artificial intelligence automates repetitive tasks, improves decision-making, increases efficiency, reduces manual effort, enhances customer experience, and enables organizations to focus on innovation and business growth while saving time and operational costs.</w:t>
      </w:r>
    </w:p>
    <w:p/>
    <w:p>
      <w:r>
        <w:t>Q. Policy analysis.</w:t>
      </w:r>
    </w:p>
    <w:p>
      <w:r>
        <w:t>A.</w:t>
      </w:r>
    </w:p>
    <w:p>
      <w:r>
        <w:t>Summary: The policy defines employee responsibilities.</w:t>
        <w:br/>
        <w:t>Key Rules: Follow security guidelines and report incidents.</w:t>
        <w:br/>
        <w:t>Risks: Non-compliance may lead to security breaches and disciplinary 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