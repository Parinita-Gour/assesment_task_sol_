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1AC8D" w14:textId="77777777" w:rsidR="00D828B6" w:rsidRDefault="00000000">
      <w:pPr>
        <w:pStyle w:val="Heading2"/>
      </w:pPr>
      <w:r>
        <w:t>CHAIN-OF-THOUGHT (</w:t>
      </w:r>
      <w:proofErr w:type="spellStart"/>
      <w:r>
        <w:t>CoT</w:t>
      </w:r>
      <w:proofErr w:type="spellEnd"/>
      <w:r>
        <w:t>) PROMPTING</w:t>
      </w:r>
    </w:p>
    <w:p w14:paraId="4FB55040" w14:textId="77777777" w:rsidR="00D828B6" w:rsidRDefault="00000000">
      <w:r>
        <w:t>Q. Decide whether 45 is divisible by 9.</w:t>
      </w:r>
    </w:p>
    <w:p w14:paraId="66AB9512" w14:textId="77777777" w:rsidR="00D828B6" w:rsidRDefault="00000000">
      <w:r>
        <w:t>1. A number is divisible by 9 if the sum of its digits is divisible by 9.</w:t>
      </w:r>
    </w:p>
    <w:p w14:paraId="5F82C5F4" w14:textId="77777777" w:rsidR="00D828B6" w:rsidRDefault="00000000">
      <w:r>
        <w:t>2. 4 + 5 = 9, and 9 is divisible by 9.</w:t>
      </w:r>
    </w:p>
    <w:p w14:paraId="36F1097E" w14:textId="77777777" w:rsidR="00D828B6" w:rsidRDefault="00000000">
      <w:r>
        <w:t>3. Therefore, 45 is divisible by 9.</w:t>
      </w:r>
    </w:p>
    <w:p w14:paraId="5805F72C" w14:textId="77777777" w:rsidR="00D828B6" w:rsidRDefault="00000000">
      <w:r>
        <w:t>Final Answer: Yes.</w:t>
      </w:r>
    </w:p>
    <w:p w14:paraId="77E82900" w14:textId="77777777" w:rsidR="00D828B6" w:rsidRDefault="00D828B6"/>
    <w:p w14:paraId="2079D2EC" w14:textId="77777777" w:rsidR="00D828B6" w:rsidRDefault="00000000">
      <w:r>
        <w:t>Q. Evaluate the statement: 'Our ERP improves productivity.'</w:t>
      </w:r>
    </w:p>
    <w:p w14:paraId="3E72D940" w14:textId="77777777" w:rsidR="00D828B6" w:rsidRDefault="00000000">
      <w:r>
        <w:t>1. Target audience: Businesses, managers, and decision-makers.</w:t>
      </w:r>
    </w:p>
    <w:p w14:paraId="57054E2E" w14:textId="77777777" w:rsidR="00D828B6" w:rsidRDefault="00000000">
      <w:r>
        <w:t>2. Missing information: How productivity improves, specific benefits, proof or examples.</w:t>
      </w:r>
    </w:p>
    <w:p w14:paraId="01952410" w14:textId="77777777" w:rsidR="00D828B6" w:rsidRDefault="00000000">
      <w:r>
        <w:t>3. The message is not fully convincing because it lacks evidence.</w:t>
      </w:r>
    </w:p>
    <w:p w14:paraId="51953C20" w14:textId="77777777" w:rsidR="00D828B6" w:rsidRDefault="00000000">
      <w:r>
        <w:t>4. Improved statement: 'Our cloud-based ERP automates workflows, reduces manual work, and improves team productivity by up to 30%.'</w:t>
      </w:r>
    </w:p>
    <w:p w14:paraId="653067F3" w14:textId="77777777" w:rsidR="00D828B6" w:rsidRDefault="00D828B6"/>
    <w:p w14:paraId="0D10AFCB" w14:textId="77777777" w:rsidR="00D828B6" w:rsidRDefault="00000000">
      <w:r>
        <w:t>Q. Analyze the feature: 'Cloud-based ERP system.'</w:t>
      </w:r>
    </w:p>
    <w:p w14:paraId="0712EA73" w14:textId="77777777" w:rsidR="00D828B6" w:rsidRDefault="00000000">
      <w:r>
        <w:t>1. Cloud-based means the ERP is hosted online and accessible over the internet.</w:t>
      </w:r>
    </w:p>
    <w:p w14:paraId="7BB8E902" w14:textId="77777777" w:rsidR="00D828B6" w:rsidRDefault="00000000">
      <w:r>
        <w:t>2. Benefits: (a) Access from anywhere. (b) Lower infrastructure and maintenance costs.</w:t>
      </w:r>
    </w:p>
    <w:p w14:paraId="7FCFEA82" w14:textId="77777777" w:rsidR="00D828B6" w:rsidRDefault="00000000">
      <w:r>
        <w:t>3. Conclusion: It improves flexibility, scalability, and business efficiency.</w:t>
      </w:r>
    </w:p>
    <w:p w14:paraId="666475EF" w14:textId="77777777" w:rsidR="00D828B6" w:rsidRDefault="00D828B6"/>
    <w:p w14:paraId="370D43A4" w14:textId="77777777" w:rsidR="00D828B6" w:rsidRDefault="00000000">
      <w:r>
        <w:t>Q. Should a startup use Excel or ERP software?</w:t>
      </w:r>
    </w:p>
    <w:p w14:paraId="0642B45E" w14:textId="77777777" w:rsidR="00D828B6" w:rsidRDefault="00000000">
      <w:r>
        <w:t>1. Excel limitations: Manual work, data duplication, limited collaboration.</w:t>
      </w:r>
    </w:p>
    <w:p w14:paraId="480E26CE" w14:textId="77777777" w:rsidR="00D828B6" w:rsidRDefault="00000000">
      <w:r>
        <w:t>2. ERP advantages: Automation, centralized data, real-time reporting.</w:t>
      </w:r>
    </w:p>
    <w:p w14:paraId="61F39090" w14:textId="77777777" w:rsidR="00D828B6" w:rsidRDefault="00000000">
      <w:r>
        <w:t>3. ERP is better as the business grows.</w:t>
      </w:r>
    </w:p>
    <w:p w14:paraId="57FDDB73" w14:textId="77777777" w:rsidR="00D828B6" w:rsidRDefault="00000000">
      <w:r>
        <w:t>4. Final decision: Use ERP for better scalability and efficiency.</w:t>
      </w:r>
    </w:p>
    <w:p w14:paraId="40D89D46" w14:textId="77777777" w:rsidR="00D828B6" w:rsidRDefault="00D828B6"/>
    <w:p w14:paraId="7767146A" w14:textId="77777777" w:rsidR="00181D51" w:rsidRDefault="00181D51"/>
    <w:p w14:paraId="51165FBE" w14:textId="270B4BC9" w:rsidR="00D828B6" w:rsidRDefault="00000000">
      <w:r>
        <w:lastRenderedPageBreak/>
        <w:t>Q. Analyze delays due to manual data entry.</w:t>
      </w:r>
    </w:p>
    <w:p w14:paraId="2E072ED1" w14:textId="77777777" w:rsidR="00D828B6" w:rsidRDefault="00000000">
      <w:r>
        <w:t>1. Root cause: Manual processes and repetitive data entry.</w:t>
      </w:r>
    </w:p>
    <w:p w14:paraId="649BD387" w14:textId="77777777" w:rsidR="00D828B6" w:rsidRDefault="00000000">
      <w:r>
        <w:t>2. Delays occur because of human errors and slow processing.</w:t>
      </w:r>
    </w:p>
    <w:p w14:paraId="490EC672" w14:textId="77777777" w:rsidR="00D828B6" w:rsidRDefault="00000000">
      <w:r>
        <w:t>3. Solution: Implement ERP with automation and data integration.</w:t>
      </w:r>
    </w:p>
    <w:p w14:paraId="56DFEC8A" w14:textId="77777777" w:rsidR="00D828B6" w:rsidRDefault="00D828B6"/>
    <w:p w14:paraId="67823DE7" w14:textId="77777777" w:rsidR="00D828B6" w:rsidRDefault="00000000">
      <w:pPr>
        <w:pStyle w:val="Heading2"/>
      </w:pPr>
      <w:r>
        <w:t>ReAct (REASON + ACT) PROMPTING</w:t>
      </w:r>
    </w:p>
    <w:p w14:paraId="0A8DA39C" w14:textId="77777777" w:rsidR="00D828B6" w:rsidRDefault="00000000">
      <w:r>
        <w:t>Q. Improve the statement: 'Our software is good.'</w:t>
      </w:r>
    </w:p>
    <w:p w14:paraId="47E8B70A" w14:textId="77777777" w:rsidR="00D828B6" w:rsidRDefault="00000000">
      <w:r>
        <w:t>1. It is vague and provides no value.</w:t>
      </w:r>
    </w:p>
    <w:p w14:paraId="45C2D72B" w14:textId="77777777" w:rsidR="00D828B6" w:rsidRDefault="00000000">
      <w:r>
        <w:t>2. Missing: features, benefits, and target audience.</w:t>
      </w:r>
    </w:p>
    <w:p w14:paraId="5EC572F9" w14:textId="77777777" w:rsidR="00D828B6" w:rsidRDefault="00000000">
      <w:r>
        <w:t>3. Improved: 'Our software automates business processes, saves time, and increases productivity.'</w:t>
      </w:r>
    </w:p>
    <w:p w14:paraId="57D898F1" w14:textId="77777777" w:rsidR="00D828B6" w:rsidRDefault="00D828B6"/>
    <w:p w14:paraId="2B703144" w14:textId="77777777" w:rsidR="00D828B6" w:rsidRDefault="00000000">
      <w:r>
        <w:t>Q. Improve the resume line: 'Worked on testing.'</w:t>
      </w:r>
    </w:p>
    <w:p w14:paraId="5862EDA8" w14:textId="77777777" w:rsidR="00D828B6" w:rsidRDefault="00000000">
      <w:r>
        <w:t>1. It lacks impact and detail.</w:t>
      </w:r>
    </w:p>
    <w:p w14:paraId="66441D9F" w14:textId="77777777" w:rsidR="00D828B6" w:rsidRDefault="00000000">
      <w:r>
        <w:t>2. Add tools, actions, and results.</w:t>
      </w:r>
    </w:p>
    <w:p w14:paraId="5E314390" w14:textId="77777777" w:rsidR="00D828B6" w:rsidRDefault="00000000">
      <w:r>
        <w:t>3. Improved: 'Performed functional and regression testing using Selenium, reducing defects by 25%.'</w:t>
      </w:r>
    </w:p>
    <w:p w14:paraId="22F9CD3F" w14:textId="77777777" w:rsidR="00D828B6" w:rsidRDefault="00D828B6"/>
    <w:p w14:paraId="6443ACDF" w14:textId="77777777" w:rsidR="00D828B6" w:rsidRDefault="00000000">
      <w:r>
        <w:t>Q. Improve the CTA: 'Click here.'</w:t>
      </w:r>
    </w:p>
    <w:p w14:paraId="5E6B6342" w14:textId="77777777" w:rsidR="00D828B6" w:rsidRDefault="00000000">
      <w:r>
        <w:t>1. It is generic and not persuasive.</w:t>
      </w:r>
    </w:p>
    <w:p w14:paraId="58CBD063" w14:textId="77777777" w:rsidR="00D828B6" w:rsidRDefault="00000000">
      <w:r>
        <w:t>2. Add urgency and benefit.</w:t>
      </w:r>
    </w:p>
    <w:p w14:paraId="1E065802" w14:textId="77777777" w:rsidR="00D828B6" w:rsidRDefault="00000000">
      <w:r>
        <w:t>3. Improved: 'Start Your Free ERP Demo Today!'</w:t>
      </w:r>
    </w:p>
    <w:p w14:paraId="746B09BC" w14:textId="77777777" w:rsidR="00D828B6" w:rsidRDefault="00D828B6"/>
    <w:p w14:paraId="4961564D" w14:textId="77777777" w:rsidR="00D828B6" w:rsidRDefault="00000000">
      <w:r>
        <w:t>Q. Improve the email line: 'We offer ERP solutions.'</w:t>
      </w:r>
    </w:p>
    <w:p w14:paraId="34CA0410" w14:textId="77777777" w:rsidR="00D828B6" w:rsidRDefault="00000000">
      <w:r>
        <w:t>1. It lacks persuasion.</w:t>
      </w:r>
    </w:p>
    <w:p w14:paraId="450AB97F" w14:textId="77777777" w:rsidR="00D828B6" w:rsidRDefault="00000000">
      <w:r>
        <w:t>2. Target users: Businesses seeking efficiency.</w:t>
      </w:r>
    </w:p>
    <w:p w14:paraId="477B1541" w14:textId="77777777" w:rsidR="00D828B6" w:rsidRDefault="00000000">
      <w:r>
        <w:t>3. Improved: 'Our ERP solution streamlines operations, reduces costs, and boosts productivity.'</w:t>
      </w:r>
    </w:p>
    <w:p w14:paraId="57EB2977" w14:textId="77777777" w:rsidR="00D828B6" w:rsidRDefault="00D828B6"/>
    <w:p w14:paraId="73A2A5AD" w14:textId="77777777" w:rsidR="00D828B6" w:rsidRDefault="00000000">
      <w:r>
        <w:t>Q. Rewrite bug report: 'System is slow.'</w:t>
      </w:r>
    </w:p>
    <w:p w14:paraId="35DD4D63" w14:textId="77777777" w:rsidR="00D828B6" w:rsidRDefault="00000000">
      <w:r>
        <w:t>1. Missing details such as page, timing, and expected behavior.</w:t>
      </w:r>
    </w:p>
    <w:p w14:paraId="05EEAF7A" w14:textId="77777777" w:rsidR="00D828B6" w:rsidRDefault="00000000">
      <w:r>
        <w:t>2. Include environment, steps, and response time.</w:t>
      </w:r>
    </w:p>
    <w:p w14:paraId="30CE8D00" w14:textId="77777777" w:rsidR="00D828B6" w:rsidRDefault="00000000">
      <w:r>
        <w:t>3. Improved: 'The dashboard takes over 15 seconds to load after login in Chrome on Windows 11.'</w:t>
      </w:r>
    </w:p>
    <w:p w14:paraId="7F03FCE2" w14:textId="77777777" w:rsidR="00D828B6" w:rsidRDefault="00D828B6"/>
    <w:p w14:paraId="570959AB" w14:textId="77777777" w:rsidR="00D828B6" w:rsidRDefault="00000000">
      <w:pPr>
        <w:pStyle w:val="Heading2"/>
      </w:pPr>
      <w:r>
        <w:t>SELF-CONSISTENCY PROMPTING</w:t>
      </w:r>
    </w:p>
    <w:p w14:paraId="1CC1E0CC" w14:textId="77777777" w:rsidR="00D828B6" w:rsidRDefault="00000000">
      <w:r>
        <w:t>Q. Write a 2-line description of ERP software.</w:t>
      </w:r>
    </w:p>
    <w:p w14:paraId="3CCC1C00" w14:textId="77777777" w:rsidR="00D828B6" w:rsidRDefault="00000000">
      <w:r>
        <w:t>Version 1: ERP software manages business operations in one system.</w:t>
      </w:r>
    </w:p>
    <w:p w14:paraId="7D5B06A9" w14:textId="77777777" w:rsidR="00D828B6" w:rsidRDefault="00000000">
      <w:r>
        <w:t>Review: Add benefits.</w:t>
      </w:r>
    </w:p>
    <w:p w14:paraId="281B795B" w14:textId="77777777" w:rsidR="00D828B6" w:rsidRDefault="00000000">
      <w:r>
        <w:t>Improved: ERP software integrates finance, HR, inventory, and sales into one platform, improving efficiency and decision-making.</w:t>
      </w:r>
    </w:p>
    <w:p w14:paraId="410B6A8E" w14:textId="77777777" w:rsidR="00D828B6" w:rsidRDefault="00D828B6"/>
    <w:p w14:paraId="6E03A2E6" w14:textId="77777777" w:rsidR="00D828B6" w:rsidRDefault="00000000">
      <w:r>
        <w:t>Q. What does ERP do?</w:t>
      </w:r>
    </w:p>
    <w:p w14:paraId="71BD714B" w14:textId="77777777" w:rsidR="00D828B6" w:rsidRDefault="00000000">
      <w:r>
        <w:t>Answer 1: ERP manages business processes.</w:t>
      </w:r>
    </w:p>
    <w:p w14:paraId="0BB0432F" w14:textId="77777777" w:rsidR="00D828B6" w:rsidRDefault="00000000">
      <w:r>
        <w:t>Answer 2: ERP integrates departments into one system.</w:t>
      </w:r>
    </w:p>
    <w:p w14:paraId="040E1C26" w14:textId="77777777" w:rsidR="00D828B6" w:rsidRDefault="00000000">
      <w:r>
        <w:t>Answer 3: ERP automates workflows and improves efficiency.</w:t>
      </w:r>
    </w:p>
    <w:p w14:paraId="2C5A8884" w14:textId="77777777" w:rsidR="00D828B6" w:rsidRDefault="00000000">
      <w:r>
        <w:t>Best: Answer 3 because it is the clearest and most complete.</w:t>
      </w:r>
    </w:p>
    <w:p w14:paraId="2833F7F6" w14:textId="77777777" w:rsidR="00D828B6" w:rsidRDefault="00000000">
      <w:r>
        <w:t>Refined: ERP automates and integrates core business processes, improving productivity and decision-making.</w:t>
      </w:r>
    </w:p>
    <w:p w14:paraId="6CBC6132" w14:textId="77777777" w:rsidR="00D828B6" w:rsidRDefault="00D828B6"/>
    <w:p w14:paraId="11E9AA49" w14:textId="77777777" w:rsidR="00D828B6" w:rsidRDefault="00000000">
      <w:r>
        <w:t>Q. Create email subject lines for an ERP demo.</w:t>
      </w:r>
    </w:p>
    <w:p w14:paraId="601BA07A" w14:textId="77777777" w:rsidR="00D828B6" w:rsidRDefault="00000000">
      <w:r>
        <w:t>1. Join Our Free ERP Demo.</w:t>
      </w:r>
    </w:p>
    <w:p w14:paraId="1EE85019" w14:textId="77777777" w:rsidR="00D828B6" w:rsidRDefault="00000000">
      <w:r>
        <w:t>2. Discover How ERP Can Transform Your Business.</w:t>
      </w:r>
    </w:p>
    <w:p w14:paraId="51559883" w14:textId="77777777" w:rsidR="00D828B6" w:rsidRDefault="00000000">
      <w:r>
        <w:t>Better: Option 2.</w:t>
      </w:r>
    </w:p>
    <w:p w14:paraId="5BC8B3BA" w14:textId="77777777" w:rsidR="00D828B6" w:rsidRDefault="00000000">
      <w:r>
        <w:t>Final: Discover How ERP Can Transform Your Business – Free Demo Inside!</w:t>
      </w:r>
    </w:p>
    <w:p w14:paraId="3DA3D41E" w14:textId="77777777" w:rsidR="00D828B6" w:rsidRDefault="00D828B6"/>
    <w:p w14:paraId="510D4BCE" w14:textId="77777777" w:rsidR="00D828B6" w:rsidRDefault="00000000">
      <w:r>
        <w:t>Q. Explain Cloud Computing.</w:t>
      </w:r>
    </w:p>
    <w:p w14:paraId="5EA36AFA" w14:textId="77777777" w:rsidR="00D828B6" w:rsidRDefault="00000000">
      <w:r>
        <w:t>Original: Cloud computing provides computing services over the internet.</w:t>
      </w:r>
    </w:p>
    <w:p w14:paraId="3E4BE577" w14:textId="77777777" w:rsidR="00D828B6" w:rsidRDefault="00000000">
      <w:r>
        <w:t>Simplified: Cloud computing lets you store data and use software online instead of on your own computer.</w:t>
      </w:r>
    </w:p>
    <w:p w14:paraId="00AEEE9C" w14:textId="77777777" w:rsidR="00D828B6" w:rsidRDefault="00D828B6"/>
    <w:p w14:paraId="52048B1F" w14:textId="77777777" w:rsidR="00D828B6" w:rsidRDefault="00000000">
      <w:r>
        <w:t>Q. Explain ERP benefits for a Manager.</w:t>
      </w:r>
    </w:p>
    <w:p w14:paraId="7F507EC0" w14:textId="77777777" w:rsidR="00D828B6" w:rsidRDefault="00000000">
      <w:r>
        <w:t>Initial: ERP helps managers manage work.</w:t>
      </w:r>
    </w:p>
    <w:p w14:paraId="4E1B7D31" w14:textId="77777777" w:rsidR="00D828B6" w:rsidRDefault="00000000">
      <w:r>
        <w:t>Improved: ERP gives managers real-time reports, automates routine tasks, and supports faster, data-driven decisions.</w:t>
      </w:r>
    </w:p>
    <w:p w14:paraId="0F9E9AF1" w14:textId="77777777" w:rsidR="00D828B6" w:rsidRDefault="00D828B6"/>
    <w:sectPr w:rsidR="00D828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6460444">
    <w:abstractNumId w:val="8"/>
  </w:num>
  <w:num w:numId="2" w16cid:durableId="1588684776">
    <w:abstractNumId w:val="6"/>
  </w:num>
  <w:num w:numId="3" w16cid:durableId="575475437">
    <w:abstractNumId w:val="5"/>
  </w:num>
  <w:num w:numId="4" w16cid:durableId="295646490">
    <w:abstractNumId w:val="4"/>
  </w:num>
  <w:num w:numId="5" w16cid:durableId="1767573034">
    <w:abstractNumId w:val="7"/>
  </w:num>
  <w:num w:numId="6" w16cid:durableId="244805119">
    <w:abstractNumId w:val="3"/>
  </w:num>
  <w:num w:numId="7" w16cid:durableId="1447502619">
    <w:abstractNumId w:val="2"/>
  </w:num>
  <w:num w:numId="8" w16cid:durableId="2003771414">
    <w:abstractNumId w:val="1"/>
  </w:num>
  <w:num w:numId="9" w16cid:durableId="1288122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1D51"/>
    <w:rsid w:val="0029639D"/>
    <w:rsid w:val="00326F90"/>
    <w:rsid w:val="00AA1D8D"/>
    <w:rsid w:val="00B47730"/>
    <w:rsid w:val="00CB0664"/>
    <w:rsid w:val="00D33E06"/>
    <w:rsid w:val="00D828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0BE810"/>
  <w14:defaultImageDpi w14:val="300"/>
  <w15:docId w15:val="{D63F2733-4477-4CEC-A1AF-F660A5712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Atul vishwakarma</cp:lastModifiedBy>
  <cp:revision>2</cp:revision>
  <dcterms:created xsi:type="dcterms:W3CDTF">2026-07-12T10:00:00Z</dcterms:created>
  <dcterms:modified xsi:type="dcterms:W3CDTF">2026-07-12T10:00:00Z</dcterms:modified>
  <cp:category/>
</cp:coreProperties>
</file>