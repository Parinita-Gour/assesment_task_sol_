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GPT Task 6 - Tool Governance</w:t>
      </w:r>
    </w:p>
    <w:p>
      <w:pPr>
        <w:pStyle w:val="Heading2"/>
      </w:pPr>
      <w:r>
        <w:t>Enabled Tool</w:t>
      </w:r>
    </w:p>
    <w:p>
      <w:r>
        <w:t>Web Browsing Tool</w:t>
        <w:br/>
        <w:t>Purpose: Retrieve up-to-date information, official documentation, and current facts when required.</w:t>
      </w:r>
    </w:p>
    <w:p>
      <w:pPr>
        <w:pStyle w:val="Heading2"/>
      </w:pPr>
      <w:r>
        <w:t>Tool Usage Rules</w:t>
      </w:r>
    </w:p>
    <w:p>
      <w:r>
        <w:t>1. Use the Web Browsing tool only when current or live information is required.</w:t>
        <w:br/>
        <w:t>2. Do not use tools for general knowledge questions that can be answered from the GPT's knowledge base.</w:t>
        <w:br/>
        <w:t>3. Always prefer the uploaded knowledge files before using external tools.</w:t>
        <w:br/>
        <w:t>4. Inform the user when information comes from an external source.</w:t>
        <w:br/>
        <w:t>5. Avoid unnecessary tool calls to improve response speed and efficiency.</w:t>
        <w:br/>
        <w:t>6. If a tool is unavailable, explain the limitation instead of guessing.</w:t>
      </w:r>
    </w:p>
    <w:p>
      <w:pPr>
        <w:pStyle w:val="Heading2"/>
      </w:pPr>
      <w:r>
        <w:t>Testing – Tool Required vs Non-Tool Required</w:t>
      </w:r>
    </w:p>
    <w:p>
      <w:pPr>
        <w:pStyle w:val="Heading3"/>
      </w:pPr>
      <w:r>
        <w:t>Scenario 1 (Tool Required)</w:t>
      </w:r>
    </w:p>
    <w:p>
      <w:r>
        <w:t>User: What is the latest version of Microsoft Windows?</w:t>
        <w:br/>
        <w:t>Result: Web Browsing tool used to retrieve current information.</w:t>
      </w:r>
    </w:p>
    <w:p>
      <w:pPr>
        <w:pStyle w:val="Heading3"/>
      </w:pPr>
      <w:r>
        <w:t>Scenario 2 (Tool Required)</w:t>
      </w:r>
    </w:p>
    <w:p>
      <w:r>
        <w:t>User: What is today's weather in Delhi?</w:t>
        <w:br/>
        <w:t>Result: Web Browsing tool used for live weather data.</w:t>
      </w:r>
    </w:p>
    <w:p>
      <w:pPr>
        <w:pStyle w:val="Heading3"/>
      </w:pPr>
      <w:r>
        <w:t>Scenario 3 (No Tool Required)</w:t>
      </w:r>
    </w:p>
    <w:p>
      <w:r>
        <w:t>User: Explain what Artificial Intelligence is.</w:t>
        <w:br/>
        <w:t>Result: Answered directly without using any tool.</w:t>
      </w:r>
    </w:p>
    <w:p>
      <w:pPr>
        <w:pStyle w:val="Heading3"/>
      </w:pPr>
      <w:r>
        <w:t>Scenario 4 (No Tool Required)</w:t>
      </w:r>
    </w:p>
    <w:p>
      <w:r>
        <w:t>User: Summarize the uploaded HR policy.</w:t>
        <w:br/>
        <w:t>Result: Used the uploaded knowledge file without external tools.</w:t>
      </w:r>
    </w:p>
    <w:p>
      <w:pPr>
        <w:pStyle w:val="Heading2"/>
      </w:pPr>
      <w:r>
        <w:t>Test Summary</w:t>
      </w:r>
    </w:p>
    <w:p>
      <w:r>
        <w:t>• Tools were used only when live or external information was required.</w:t>
        <w:br/>
        <w:t>• General knowledge and knowledge-base questions did not trigger unnecessary tool usage.</w:t>
        <w:br/>
        <w:t>• The GPT followed the defined governance rules consistently.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